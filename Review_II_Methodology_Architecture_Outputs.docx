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ADAPTIVE RESOURCE QUARANTINE</w:t>
      </w:r>
    </w:p>
    <w:p>
      <w:pPr>
        <w:jc w:val="center"/>
      </w:pPr>
      <w:r>
        <w:rPr>
          <w:rFonts w:ascii="Times New Roman" w:hAnsi="Times New Roman"/>
          <w:color w:val="505050"/>
          <w:sz w:val="28"/>
        </w:rPr>
        <w:t>An Intelligent System for Dynamic Resource Isolation</w:t>
        <w:br/>
        <w:t>and Threat Mitigation in Cloud Environments</w:t>
      </w:r>
    </w:p>
    <w:p/>
    <w:p>
      <w:pPr>
        <w:jc w:val="center"/>
      </w:pPr>
      <w:r>
        <w:rPr>
          <w:rFonts w:ascii="Times New Roman" w:hAnsi="Times New Roman"/>
          <w:b/>
          <w:color w:val="8C532B"/>
          <w:sz w:val="36"/>
        </w:rPr>
        <w:t>Review II: Proposed Methodology, Architecture &amp; Outputs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Team Members</w:t>
      </w:r>
    </w:p>
    <w:p>
      <w:pPr>
        <w:jc w:val="center"/>
      </w:pPr>
      <w:r>
        <w:rPr>
          <w:rFonts w:ascii="Times New Roman" w:hAnsi="Times New Roman"/>
          <w:sz w:val="26"/>
        </w:rPr>
        <w:t>Rithika (Lead Developer)</w:t>
      </w:r>
    </w:p>
    <w:p/>
    <w:p>
      <w:pPr>
        <w:jc w:val="center"/>
      </w:pPr>
      <w:r>
        <w:rPr>
          <w:rFonts w:ascii="Times New Roman" w:hAnsi="Times New Roman"/>
          <w:sz w:val="24"/>
        </w:rPr>
        <w:t>Department of Computer Science &amp; Engineering</w:t>
      </w:r>
    </w:p>
    <w:p>
      <w:pPr>
        <w:jc w:val="center"/>
      </w:pPr>
      <w:r>
        <w:rPr>
          <w:rFonts w:ascii="Times New Roman" w:hAnsi="Times New Roman"/>
          <w:color w:val="0000C8"/>
          <w:sz w:val="20"/>
        </w:rPr>
        <w:t>GitHub: https://github.com/rithika20252024/Adaptive-Resource-Quarantine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Times New Roman" w:hAnsi="Times New Roman"/>
          <w:sz w:val="24"/>
        </w:rPr>
        <w:t>1. Proposed Methodology</w:t>
      </w:r>
    </w:p>
    <w:p>
      <w:r>
        <w:rPr>
          <w:rFonts w:ascii="Times New Roman" w:hAnsi="Times New Roman"/>
          <w:sz w:val="24"/>
        </w:rPr>
        <w:t>2. Mathematical &amp; Algorithmic Foundations</w:t>
      </w:r>
    </w:p>
    <w:p>
      <w:r>
        <w:rPr>
          <w:rFonts w:ascii="Times New Roman" w:hAnsi="Times New Roman"/>
          <w:sz w:val="24"/>
        </w:rPr>
        <w:t>3. System Architecture</w:t>
      </w:r>
    </w:p>
    <w:p>
      <w:r>
        <w:rPr>
          <w:rFonts w:ascii="Times New Roman" w:hAnsi="Times New Roman"/>
          <w:sz w:val="24"/>
        </w:rPr>
        <w:t>4. Module Descriptions</w:t>
      </w:r>
    </w:p>
    <w:p>
      <w:r>
        <w:rPr>
          <w:rFonts w:ascii="Times New Roman" w:hAnsi="Times New Roman"/>
          <w:sz w:val="24"/>
        </w:rPr>
        <w:t>5. Implementation Details</w:t>
      </w:r>
    </w:p>
    <w:p>
      <w:r>
        <w:rPr>
          <w:rFonts w:ascii="Times New Roman" w:hAnsi="Times New Roman"/>
          <w:sz w:val="24"/>
        </w:rPr>
        <w:t>6. Outputs &amp; Results</w:t>
      </w:r>
    </w:p>
    <w:p>
      <w:r>
        <w:br w:type="page"/>
      </w:r>
    </w:p>
    <w:p>
      <w:pPr>
        <w:pStyle w:val="Heading1"/>
      </w:pPr>
      <w:r>
        <w:t>1. Proposed Methodology</w:t>
      </w:r>
    </w:p>
    <w:p>
      <w:r>
        <w:t>The ARQ system follows a four-phase adaptive pipeline that continuously monitors, scores, quarantines, and restores processes in a closed feedback loop. This section describes each phase and its implementation in the project repository.</w:t>
      </w:r>
    </w:p>
    <w:p>
      <w:pPr>
        <w:pStyle w:val="Heading2"/>
      </w:pPr>
      <w:r>
        <w:t>1.1 Phase 1: Data Collection &amp; Monitoring</w:t>
      </w:r>
    </w:p>
    <w:p>
      <w:r>
        <w:t>Real-time collection of resource metrics is performed by the ProcessMonitor class (arq/core/monitor.py). The monitor provides cross-platform telemetry:</w:t>
      </w:r>
    </w:p>
    <w:p>
      <w:pPr>
        <w:pStyle w:val="ListBullet"/>
      </w:pPr>
      <w:r>
        <w:t>Linux: Native /proc/&lt;pid&gt;/stat, /proc/&lt;pid&gt;/status, /proc/&lt;pid&gt;/io parsing for CPU ticks, RSS/VMS memory, thread count, and block I/O bytes.</w:t>
      </w:r>
    </w:p>
    <w:p>
      <w:pPr>
        <w:pStyle w:val="ListBullet"/>
      </w:pPr>
      <w:r>
        <w:t>macOS: Native libproc.proc_pidinfo kernel bindings (PROC_PIDTASKINFO) via ctypes for CPU time (user+system nanoseconds), resident/virtual memory sizes, thread counts, and mach_timebase conversion.</w:t>
      </w:r>
    </w:p>
    <w:p>
      <w:pPr>
        <w:pStyle w:val="ListBullet"/>
      </w:pPr>
      <w:r>
        <w:t>Fallback: POSIX heuristics when neither /proc nor libproc are available.</w:t>
      </w:r>
    </w:p>
    <w:p>
      <w:pPr>
        <w:pStyle w:val="ListBullet"/>
      </w:pPr>
      <w:r>
        <w:t>Metrics collected: CPU utilization (%), Memory RSS (MB), Memory VMS (MB), Memory growth rate (MB/s), I/O read rate (KB/s), I/O write rate (KB/s), Thread count.</w:t>
      </w:r>
    </w:p>
    <w:p>
      <w:pPr>
        <w:pStyle w:val="ListBullet"/>
      </w:pPr>
      <w:r>
        <w:t>Sampling interval: Configurable, default 200ms–500ms per cycle.</w:t>
      </w:r>
    </w:p>
    <w:p>
      <w:pPr>
        <w:pStyle w:val="Heading2"/>
      </w:pPr>
      <w:r>
        <w:t>1.2 Phase 2: Feature Engineering &amp; Anomaly Scoring</w:t>
      </w:r>
    </w:p>
    <w:p>
      <w:r>
        <w:t>The AnomalyScorer class (arq/core/anomaly_scorer.py) implements multi-dimensional composite scoring using EWMA baseline tracking and four specialized scoring functions:</w:t>
      </w:r>
    </w:p>
    <w:p>
      <w:r>
        <w:t>CPU Sigmoidal Scoring: Rather than a sharp step function, CPU strain is mapped using a continuous sigmoidal response centered at a threshold (default 75%). This provides smooth transitions: S_cpu(u) = 1 / (1 + exp(-(u - τ_cpu) / σ_cpu))</w:t>
      </w:r>
    </w:p>
    <w:p>
      <w:r>
        <w:t>Memory Scoring: Combines rapid allocation rate detection (memory leaks/fork bombs) and static memory footprint analysis. S_mem = max(S_mem_rate, 0.70 × S_mem_abs)</w:t>
      </w:r>
    </w:p>
    <w:p>
      <w:r>
        <w:t>I/O Thrashing Scoring: Disk saturation is scored against a throughput limit (default 10 MB/s). S_io = min(1.0, io_total / τ_io)</w:t>
      </w:r>
    </w:p>
    <w:p>
      <w:r>
        <w:t>Burst Volatility Filter: Distinguishes benign application spikes (compilers, renderers) from sustained malicious exhaustion using EWMA deviation analysis.</w:t>
      </w:r>
    </w:p>
    <w:p>
      <w:r>
        <w:t>The composite anomaly score combines all vectors using weighted convex combination: S_raw = 0.40 × S_cpu + 0.35 × S_mem + 0.15 × S_io + 0.10 × S_burst. A burst suppression window dampens the score by 35% when fewer than K_burst=3 consecutive anomalous cycles are observed, preventing premature quarantine of transient spikes.</w:t>
      </w:r>
    </w:p>
    <w:p>
      <w:pPr>
        <w:pStyle w:val="Heading2"/>
      </w:pPr>
      <w:r>
        <w:t>1.3 Phase 3: Graduated Quarantine Enforcement</w:t>
      </w:r>
    </w:p>
    <w:p>
      <w:r>
        <w:t>The QuarantineController class (arq/core/quarantine_controller.py) enforces four graduated stages: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Stage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Threshold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Enforcement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 &lt; 0.40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Standard execution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No constraints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WATCHLIST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 &gt;= 0.40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Elevated monitoring frequency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Monitoring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SOFT_QUARANTINE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 &gt;= 0.65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Nice +10 priority, 40% CPU duty cycle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SIGSTOP/SIGCONT pulsing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HARD_QUARANTINE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 &gt;= 0.85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Nice +19 priority, 15% CPU duty cycle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Aggressive throttling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TERMINATED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Persistent S &gt;= 0.85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Process killed after T_persist timeout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SIGKILL as last resort</w:t>
            </w:r>
          </w:p>
        </w:tc>
      </w:tr>
    </w:tbl>
    <w:p/>
    <w:p>
      <w:r>
        <w:t>The DutyCycleThrottler implements fine-grained CPU rate limiting using high-resolution POSIX SIGSTOP/SIGCONT pulsing with configurable period (default 100ms). This allows sub-second CPU quota enforcement without requiring root cgroup access. The throttler runs in a dedicated daemon thread per quarantined process.</w:t>
      </w:r>
    </w:p>
    <w:p>
      <w:pPr>
        <w:pStyle w:val="Heading2"/>
      </w:pPr>
      <w:r>
        <w:t>1.4 Phase 4: Automated Restoration</w:t>
      </w:r>
    </w:p>
    <w:p>
      <w:r>
        <w:t>The RestorationEngine class (arq/core/restoration_engine.py) solves the key gap identified in literature: automated recovery. It employs:</w:t>
      </w:r>
    </w:p>
    <w:p>
      <w:pPr>
        <w:pStyle w:val="ListBullet"/>
      </w:pPr>
      <w:r>
        <w:t>Hysteresis counters (H=4 cycles): Requires H consecutive cycles with score below recovery threshold before stepping down quarantine stage.</w:t>
      </w:r>
    </w:p>
    <w:p>
      <w:pPr>
        <w:pStyle w:val="ListBullet"/>
      </w:pPr>
      <w:r>
        <w:t>Persistence watchdog timer (T_persist): If a process remains in Hard Quarantine beyond T_persist seconds while still exhibiting anomalous behavior, it is terminated as a last resort.</w:t>
      </w:r>
    </w:p>
    <w:p>
      <w:pPr>
        <w:pStyle w:val="ListBullet"/>
      </w:pPr>
      <w:r>
        <w:t>Graduated step-down: Hard Quarantine → Soft Quarantine → Watchlist → Normal, each transition requiring H stable cycles.</w:t>
      </w:r>
    </w:p>
    <w:p>
      <w:pPr>
        <w:pStyle w:val="ListBullet"/>
      </w:pPr>
      <w:r>
        <w:t>Immediate escalation: Score increases trigger immediate promotion to higher quarantine stages without delay.</w:t>
      </w:r>
    </w:p>
    <w:p>
      <w:pPr>
        <w:pStyle w:val="Heading1"/>
      </w:pPr>
      <w:r>
        <w:t>2. Mathematical &amp; Algorithmic Foundations</w:t>
      </w:r>
    </w:p>
    <w:p>
      <w:pPr>
        <w:pStyle w:val="Heading2"/>
      </w:pPr>
      <w:r>
        <w:t>2.1 Multi-Vector Telemetry Representation</w:t>
      </w:r>
    </w:p>
    <w:p>
      <w:r>
        <w:t>At time t, each tracked process p is characterized by a 5-dimensional observation vector: x_p(t) = [u_cpu(t), Δm_rss(t), m_rss(t), io_total(t), β_burst(t)]</w:t>
      </w:r>
    </w:p>
    <w:p>
      <w:r>
        <w:t>Where:</w:t>
      </w:r>
    </w:p>
    <w:p>
      <w:pPr>
        <w:pStyle w:val="ListBullet"/>
      </w:pPr>
      <w:r>
        <w:t>u_cpu(t) ∈ [0, 100%]: Instantaneous CPU core utilization</w:t>
      </w:r>
    </w:p>
    <w:p>
      <w:pPr>
        <w:pStyle w:val="ListBullet"/>
      </w:pPr>
      <w:r>
        <w:t>Δm_rss(t) = (m_rss(t) - m_rss(t-Δt))/Δt (MB/s): Rate of physical memory RSS growth</w:t>
      </w:r>
    </w:p>
    <w:p>
      <w:pPr>
        <w:pStyle w:val="ListBullet"/>
      </w:pPr>
      <w:r>
        <w:t>m_rss(t) (MB): Total physical memory footprint</w:t>
      </w:r>
    </w:p>
    <w:p>
      <w:pPr>
        <w:pStyle w:val="ListBullet"/>
      </w:pPr>
      <w:r>
        <w:t>io_total(t) = io_read(t) + io_write(t) (KB/s): Combined block I/O throughput</w:t>
      </w:r>
    </w:p>
    <w:p>
      <w:pPr>
        <w:pStyle w:val="ListBullet"/>
      </w:pPr>
      <w:r>
        <w:t>β_burst(t): Burst volatility index measuring deviation from short-term baseline</w:t>
      </w:r>
    </w:p>
    <w:p>
      <w:pPr>
        <w:pStyle w:val="Heading2"/>
      </w:pPr>
      <w:r>
        <w:t>2.2 EWMA Baselining</w:t>
      </w:r>
    </w:p>
    <w:p>
      <w:r>
        <w:t>Historical baselines are tracked using an Exponentially Weighted Moving Average filter with smoothing coefficient α = 0.25: μ_p(t) = α × x_p(t) + (1 - α) × μ_p(t-1). This allows dynamic adaptation to evolving process behavior without maintaining infinite history buffers.</w:t>
      </w:r>
    </w:p>
    <w:p>
      <w:pPr>
        <w:pStyle w:val="Heading2"/>
      </w:pPr>
      <w:r>
        <w:t>2.3 Composite Scoring &amp; Burst Suppression</w:t>
      </w:r>
    </w:p>
    <w:p>
      <w:r>
        <w:t>The effective anomaly score incorporates a burst suppression window: if consecutive anomalous cycle counter C_anom &lt; K_burst (where K_burst = 3), the score is dampened to 65% of raw score. This prevents transient spikes from triggering quarantine while still allowing sustained anomalies to escalate quickly.</w:t>
      </w:r>
    </w:p>
    <w:p>
      <w:pPr>
        <w:pStyle w:val="Heading2"/>
      </w:pPr>
      <w:r>
        <w:t>2.4 Hysteresis Recovery</w:t>
      </w:r>
    </w:p>
    <w:p>
      <w:r>
        <w:t>To eliminate rapid oscillation (chattering) between quarantine states, demotion requires H=4 consecutive cycles where S_eff &lt; θ_rec (recovery threshold = 0.40). This ensures behavioral stability before releasing constraints.</w:t>
      </w:r>
    </w:p>
    <w:p>
      <w:pPr>
        <w:pStyle w:val="Heading1"/>
      </w:pPr>
      <w:r>
        <w:t>3. System Architecture</w:t>
      </w:r>
    </w:p>
    <w:p>
      <w:r>
        <w:t>The ARQ system is structured as a layered architecture with five principal components. The complete architecture is implemented in the repository at: https://github.com/rithika20252024/Adaptive-Resource-Quarantine</w:t>
      </w:r>
    </w:p>
    <w:p>
      <w:r>
        <w:rPr>
          <w:rFonts w:ascii="Courier New" w:hAnsi="Courier New"/>
          <w:sz w:val="16"/>
        </w:rPr>
        <w:t>+-----------------------------------------------------------------------------------------+</w:t>
        <w:br/>
        <w:t>|                                    USER WORKSPACE                                       |</w:t>
        <w:br/>
        <w:t>|  +------------------------+      +------------------------+      +-------------------+  |</w:t>
        <w:br/>
        <w:t>|  | Benign Workload (Probe)|      | Transient Spike (gcc)  |      | Malicious / Rogue |  |</w:t>
        <w:br/>
        <w:t>|  |  (Latency Sensitive)   |      |   (Burst Tolerant)     |      |  (CPU/Mem/IO)     |  |</w:t>
        <w:br/>
        <w:t>|  +-----------+------------+      +-----------+------------+      +---------+---------+  |</w:t>
        <w:br/>
        <w:t>+-----------------------------------------------------------------------------------------+</w:t>
        <w:br/>
        <w:t xml:space="preserve">                                               |</w:t>
        <w:br/>
        <w:t xml:space="preserve">                                     [Continuous Telemetry]</w:t>
        <w:br/>
        <w:t xml:space="preserve">                                               v</w:t>
        <w:br/>
        <w:t>+-----------------------------------------------------------------------------------------+</w:t>
        <w:br/>
        <w:t>|                                   ARQ TELEMETRY CORE                                    |</w:t>
        <w:br/>
        <w:t>|   - Linux: /proc/&lt;pid&gt;/stat, /proc/&lt;pid&gt;/status, /proc/&lt;pid&gt;/io                        |</w:t>
        <w:br/>
        <w:t>|   - macOS: libproc.proc_pidinfo (PROC_PIDTASKINFO), mach_timebase                      |</w:t>
        <w:br/>
        <w:t>+-----------------------------------------------------------------------------------------+</w:t>
        <w:br/>
        <w:t xml:space="preserve">                                               |</w:t>
        <w:br/>
        <w:t xml:space="preserve">                                     [Raw Telemetry Vector]</w:t>
        <w:br/>
        <w:t xml:space="preserve">                                               v</w:t>
        <w:br/>
        <w:t>+-----------------------------------------------------------------------------------------+</w:t>
        <w:br/>
        <w:t>|                           ANOMALY SCORING &amp; FILTERING ENGINE                            |</w:t>
        <w:br/>
        <w:t>|   - EWMA Baseline Tracker                                                               |</w:t>
        <w:br/>
        <w:t>|   - Multi-Vector Normalizer (Sigmoidal CPU, Saturation Memory, IO bounds)               |</w:t>
        <w:br/>
        <w:t>|   - Burst Dynamics Filter                                                                |</w:t>
        <w:br/>
        <w:t>+-----------------------------------------------------------------------------------------+</w:t>
        <w:br/>
        <w:t xml:space="preserve">                                               |</w:t>
        <w:br/>
        <w:t xml:space="preserve">                                     [Effective Anomaly Score]</w:t>
        <w:br/>
        <w:t xml:space="preserve">                                               v</w:t>
        <w:br/>
        <w:t>+-----------------------------------------------------------------------------------------+</w:t>
        <w:br/>
        <w:t>|                          ADAPTIVE CLOSED-LOOP STATE MACHINE                             |</w:t>
        <w:br/>
        <w:t>|   NORMAL → WATCHLIST → SOFT_QUARANTINE → HARD_QUARANTINE → TERMINATED                  |</w:t>
        <w:br/>
        <w:t>+-----------------------------------------------------------------------------------------+</w:t>
        <w:br/>
        <w:t xml:space="preserve">                                               |</w:t>
        <w:br/>
        <w:t xml:space="preserve">                                     [Actuation Commands]</w:t>
        <w:br/>
        <w:t xml:space="preserve">                                               v</w:t>
        <w:br/>
        <w:t>+-----------------------------------------------------------------------------------------+</w:t>
        <w:br/>
        <w:t>|                                ENFORCEMENT ACTUATORS                                    |</w:t>
        <w:br/>
        <w:t>|   - CPU Duty-Cycle Pulser: POSIX SIGSTOP/SIGCONT pacing                                |</w:t>
        <w:br/>
        <w:t>|   - Priority Modulation: Nice / renice / setpriority                                    |</w:t>
        <w:br/>
        <w:t>|   - cgroup v2 Hooks: cpu.max and memory.high throttling                                 |</w:t>
        <w:br/>
        <w:t>+-----------------------------------------------------------------------------------------+</w:t>
      </w:r>
    </w:p>
    <w:p>
      <w:pPr>
        <w:pStyle w:val="Heading1"/>
      </w:pPr>
      <w:r>
        <w:t>4. Module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Module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arq/core/process_model.py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Data Models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Defines ProcessMetrics (telemetry snapshot), ProcessProfile (per-process behavioral profile with EWMA state, score history, quarantine stage, cycle counters), and QuarantineStage (enumeration of the 5 quarantine levels).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arq/core/monitor.py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Telemetry Collector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Cross-platform process telemetry without third-party kernel driver requirements. Uses libproc on macOS and /proc on Linux. Tracks CPU time deltas, memory RSS/VMS, I/O byte rates, and thread counts.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arq/core/anomaly_scorer.py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Anomaly Scoring Engine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Computes normalized anomaly score S ∈ [0.0, 1.0] using multi-vector telemetry, EWMA baseline tracking, sigmoidal/saturating scoring functions, and transient burst suppression.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arq/core/quarantine_controller.py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Quarantine Controller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Enforces graduated resource constraints via DutyCycleThrottler (SIGSTOP/SIGCONT pulsing), priority modulation (renice/setpriority), and stage transition logic.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arq/core/restoration_engine.py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Restoration Engine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Automated hysteresis-based de-quarantine with stability verification. Implements persistence watchdog for unrecoverable processes.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arq/web/server.py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Web Dashboard Server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Pure Python ThreadingHTTPServer providing REST API endpoints (/api/status, /api/simulate, /api/stop, /api/quarantine, /api/release) and static file serving.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arq/web/static/index.html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Dashboard Frontend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Single-page HTML/CSS/JS dashboard with live process telemetry table, anomaly score progress bars, quarantine stage badges, and interactive controls.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arq/simulation/workloads.py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Workload Simulator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Factory for CPU burners, memory leakers, I/O storms, and transient burst workloads using multiprocessing. Used for testing and demonstration.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arq/simulation/noisy_neighbor.py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Noisy Neighbor Benchmark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Latency probe service that measures P95/P99 tail latency under co-located resource contention.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arq/evaluation/benchmark_runner.py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Benchmark Runner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Automated trials comparing Unprotected Baseline, Static Kill, and Adaptive Quarantine strategies.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arq/evaluation/metrics.py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Evaluation Metrics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BenchmarkResult dataclass with latency, throughput, state loss, and resource utilization fields.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arq/evaluation/report_generator.py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Report Generator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ASCII table and Markdown report formatters for benchmark results.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arq/cli.py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CLI Interface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Unified argparse CLI with subcommands: demo, web, benchmark, pptx.</w:t>
            </w:r>
          </w:p>
        </w:tc>
      </w:tr>
    </w:tbl>
    <w:p>
      <w:pPr>
        <w:pStyle w:val="Heading1"/>
      </w:pPr>
      <w:r>
        <w:t>5. Implementation Details</w:t>
      </w:r>
    </w:p>
    <w:p>
      <w:pPr>
        <w:pStyle w:val="Heading2"/>
      </w:pPr>
      <w:r>
        <w:t>5.1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Language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Python 3.8+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OS Support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Linux (kernel 3.0+), macOS (10.15+)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Telemetry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Native /proc parsing (Linux), libproc ctypes bindings (macOS)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Process Control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POSIX signals (SIGSTOP/SIGCONT), os.setpriority, subprocess renice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Web Server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Python stdlib http.server (ThreadingHTTPServer)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Vanilla HTML5/CSS3/JavaScript (no frameworks)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Concurrency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threading (server/throttler), multiprocessing (workload simulators)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Packaging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setuptools with console_scripts entry point</w:t>
            </w:r>
          </w:p>
        </w:tc>
      </w:tr>
    </w:tbl>
    <w:p/>
    <w:p>
      <w:pPr>
        <w:pStyle w:val="Heading2"/>
      </w:pPr>
      <w:r>
        <w:t>5.2 Repository Structure</w:t>
      </w:r>
    </w:p>
    <w:p>
      <w:r>
        <w:rPr>
          <w:rFonts w:ascii="Courier New" w:hAnsi="Courier New"/>
          <w:sz w:val="18"/>
        </w:rPr>
        <w:t>Adaptive-Resource-Quarantine/</w:t>
        <w:br/>
        <w:t>├── arq/</w:t>
        <w:br/>
        <w:t>│   ├── __init__.py</w:t>
        <w:br/>
        <w:t>│   ├── cli.py                    # Unified CLI interface</w:t>
        <w:br/>
        <w:t>│   ├── core/</w:t>
        <w:br/>
        <w:t>│   │   ├── process_model.py      # Data models &amp; enums</w:t>
        <w:br/>
        <w:t>│   │   ├── monitor.py            # Cross-platform telemetry</w:t>
        <w:br/>
        <w:t>│   │   ├── anomaly_scorer.py     # Multi-dimensional scoring</w:t>
        <w:br/>
        <w:t>│   │   ├── quarantine_controller.py  # Graduated enforcement</w:t>
        <w:br/>
        <w:t>│   │   └── restoration_engine.py # Automated recovery</w:t>
        <w:br/>
        <w:t>│   ├── web/</w:t>
        <w:br/>
        <w:t>│   │   ├── server.py             # HTTP dashboard server</w:t>
        <w:br/>
        <w:t>│   │   └── static/</w:t>
        <w:br/>
        <w:t>│   │       └── index.html        # Dashboard frontend</w:t>
        <w:br/>
        <w:t>│   ├── simulation/</w:t>
        <w:br/>
        <w:t>│   │   ├── workloads.py          # Stress workload generators</w:t>
        <w:br/>
        <w:t>│   │   └── noisy_neighbor.py     # Latency benchmark probe</w:t>
        <w:br/>
        <w:t>│   └── evaluation/</w:t>
        <w:br/>
        <w:t>│       ├── benchmark_runner.py   # Comparative trials</w:t>
        <w:br/>
        <w:t>│       ├── metrics.py            # Result data structures</w:t>
        <w:br/>
        <w:t>│       └── report_generator.py   # Table formatters</w:t>
        <w:br/>
        <w:t>├── docs/</w:t>
        <w:br/>
        <w:t>│   ├── ARCHITECTURE.md</w:t>
        <w:br/>
        <w:t>│   ├── LITERATURE_REVIEW.md</w:t>
        <w:br/>
        <w:t>│   └── MATHEMATICAL_MODEL.md</w:t>
        <w:br/>
        <w:t>├── tests/</w:t>
        <w:br/>
        <w:t>├── setup.py</w:t>
        <w:br/>
        <w:t>├── README.md</w:t>
        <w:br/>
        <w:t>└── LICENSE</w:t>
      </w:r>
    </w:p>
    <w:p>
      <w:pPr>
        <w:pStyle w:val="Heading1"/>
      </w:pPr>
      <w:r>
        <w:t>6. Outputs &amp; Results</w:t>
      </w:r>
    </w:p>
    <w:p>
      <w:r>
        <w:t>The implemented system produces the following outputs:</w:t>
      </w:r>
    </w:p>
    <w:p>
      <w:pPr>
        <w:pStyle w:val="Heading2"/>
      </w:pPr>
      <w:r>
        <w:t>6.1 Terminal Demo Output</w:t>
      </w:r>
    </w:p>
    <w:p>
      <w:r>
        <w:t>The 'python -m arq.cli demo' command runs a live interactive demonstration that spawns a rogue CPU-burner process, detects the anomaly through the scoring pipeline, applies graduated quarantine (NORMAL → WATCHLIST → SOFT_QUARANTINE → HARD_QUARANTINE), then simulates behavior normalization and auto-restores the process through the hysteresis-based step-down (HARD → SOFT → WATCHLIST → NORMAL).</w:t>
      </w:r>
    </w:p>
    <w:p>
      <w:r>
        <w:rPr>
          <w:rFonts w:ascii="Courier New" w:hAnsi="Courier New"/>
          <w:sz w:val="18"/>
        </w:rPr>
        <w:t>======================================================================</w:t>
        <w:br/>
        <w:t xml:space="preserve"> ADAPTIVE RESOURCE QUARANTINE - LIVE DEMO</w:t>
        <w:br/>
        <w:t>======================================================================</w:t>
        <w:br/>
        <w:t>[*] Spawning test CPU burner process...</w:t>
        <w:br/>
        <w:t>[*] Target PID: 12345</w:t>
        <w:br/>
        <w:br/>
        <w:t>Phase 1: Detecting Rogue Anomaly &amp; Applying Quarantine</w:t>
        <w:br/>
        <w:t xml:space="preserve"> [Step 01] CPU:  98.2% | Anomaly Score: 0.42 | Stage: NORMAL           | Action: monitoring</w:t>
        <w:br/>
        <w:t xml:space="preserve"> [Step 02] CPU:  99.1% | Anomaly Score: 0.68 | Stage: WATCHLIST        | Action: elevated monitoring</w:t>
        <w:br/>
        <w:t xml:space="preserve"> [Step 03] CPU:  99.5% | Anomaly Score: 0.78 | Stage: SOFT_QUARANTINE  | Action: nice +10, 40% duty cycle</w:t>
        <w:br/>
        <w:t xml:space="preserve"> [Step 04] CPU:  41.2% | Anomaly Score: 0.85 | Stage: HARD_QUARANTINE  | Action: nice +19, 15% duty cycle</w:t>
        <w:br/>
        <w:br/>
        <w:t>Phase 2: Workload Behavior Normalizes</w:t>
        <w:br/>
        <w:t xml:space="preserve"> [Step 09] CPU:   2.5% | Anomaly Score: 0.12 | Stage: HARD_QUARANTINE  | Action: monitoring recovery</w:t>
        <w:br/>
        <w:t xml:space="preserve"> [Step 10] CPU:   2.5% | Anomaly Score: 0.08 | Stage: WATCHLIST        | Action: stepping down</w:t>
        <w:br/>
        <w:t xml:space="preserve"> [Step 16] CPU:   2.5% | Anomaly Score: 0.03 | Stage: NORMAL           | Action: fully restored</w:t>
        <w:br/>
        <w:br/>
        <w:t>[✓] Demo complete! Process was safely stepped down and restored without SIGKILL.</w:t>
      </w:r>
    </w:p>
    <w:p>
      <w:pPr>
        <w:pStyle w:val="Heading2"/>
      </w:pPr>
      <w:r>
        <w:t>6.2 Web Dashboard</w:t>
      </w:r>
    </w:p>
    <w:p>
      <w:r>
        <w:t>The 'python -m arq.cli web' command launches a real-time web dashboard at http://localhost:8080 featuring: live process telemetry table with CPU %, Memory RSS, and Anomaly Score columns; color-coded quarantine stage badges (green=Normal, yellow=Watchlist, orange=Soft, red=Hard); anomaly score progress bars; buttons to spawn simulated workloads (CPU Burner, Memory Leaker, Transient Burst); and manual Quarantine/Release/Stop controls per process. The dashboard auto-refreshes every 1 second via JavaScript fetch() calls to the /api/status endpoint.</w:t>
      </w:r>
    </w:p>
    <w:p>
      <w:pPr>
        <w:pStyle w:val="Heading2"/>
      </w:pPr>
      <w:r>
        <w:t>6.3 Benchmark Report</w:t>
      </w:r>
    </w:p>
    <w:p>
      <w:r>
        <w:t>The 'python -m arq.cli benchmark' command executes comparative trials producing a formatted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Strategy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P95 (ms)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P99 (ms)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Throughput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State Loss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Process 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Unprotected Baseline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142.30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312.50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Preserved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Static Kill (CFS/OOM)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38.20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56.40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Killed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Adaptive Quarantine (ARQ)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24.10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31.20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Preserved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